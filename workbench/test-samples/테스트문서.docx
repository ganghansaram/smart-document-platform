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테스트 문서</w:t>
      </w:r>
    </w:p>
    <w:p>
      <w:r>
        <w:t>본문 내용입니다.</w:t>
      </w:r>
    </w:p>
    <w:p>
      <w:pPr>
        <w:pStyle w:val="Heading2"/>
      </w:pPr>
      <w:r>
        <w:t>1.1 세부 항목</w:t>
      </w:r>
    </w:p>
    <w:p>
      <w:r>
        <w:t>세부 내용입니다.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